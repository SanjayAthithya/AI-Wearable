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811F" w14:textId="77777777" w:rsidR="00A63892" w:rsidRDefault="00000000">
      <w:pPr>
        <w:pStyle w:val="Heading1"/>
      </w:pPr>
      <w:r>
        <w:t>Software Requirements Specification (SRS)</w:t>
      </w:r>
    </w:p>
    <w:p w14:paraId="0BE368D8" w14:textId="77777777" w:rsidR="00A63892" w:rsidRDefault="00000000">
      <w:r>
        <w:t>Project Title: AI-Based Smart Wearable for Human Activity Recognition and Wellness Monitoring using ESP32</w:t>
      </w:r>
      <w:r>
        <w:br/>
        <w:t>Version: 1.0</w:t>
      </w:r>
      <w:r>
        <w:br/>
        <w:t>Prepared By: Sanjay Athithya Perumal</w:t>
      </w:r>
      <w:r>
        <w:br/>
        <w:t>Date: July 2026</w:t>
      </w:r>
    </w:p>
    <w:p w14:paraId="2E39CD22" w14:textId="77777777" w:rsidR="00A63892" w:rsidRDefault="00000000">
      <w:pPr>
        <w:pStyle w:val="Heading2"/>
      </w:pPr>
      <w:r>
        <w:t>1. Introduction</w:t>
      </w:r>
    </w:p>
    <w:p w14:paraId="7A7F60B3" w14:textId="77777777" w:rsidR="00A63892" w:rsidRDefault="00000000">
      <w:r>
        <w:t>Purpose:</w:t>
      </w:r>
      <w:r>
        <w:br/>
        <w:t>Design and develop an AI-based wearable system capable of recognizing human activities and monitoring basic physiological parameters in real time using embedded systems, IoT, and machine learning.</w:t>
      </w:r>
      <w:r>
        <w:br/>
      </w:r>
      <w:r>
        <w:br/>
        <w:t>Scope:</w:t>
      </w:r>
      <w:r>
        <w:br/>
        <w:t>The wearable collects motion data using MPU6050 and physiological data using MAX30102. Data is transmitted via Wi-Fi to a FastAPI backend, processed by AI, stored in MongoDB, and visualized using a dashboard and Flutter application. This system is intended for educational, research, and wellness monitoring purposes only.</w:t>
      </w:r>
      <w:r>
        <w:br/>
      </w:r>
      <w:r>
        <w:br/>
        <w:t>Objectives:</w:t>
      </w:r>
      <w:r>
        <w:br/>
        <w:t>- Develop an ESP32 wearable.</w:t>
      </w:r>
      <w:r>
        <w:br/>
        <w:t>- Recognize activities using AI.</w:t>
      </w:r>
      <w:r>
        <w:br/>
        <w:t>- Monitor Heart Rate and SpO₂.</w:t>
      </w:r>
      <w:r>
        <w:br/>
        <w:t>- Build FastAPI backend.</w:t>
      </w:r>
      <w:r>
        <w:br/>
        <w:t>- Store data in MongoDB.</w:t>
      </w:r>
      <w:r>
        <w:br/>
        <w:t>- Develop dashboard and Flutter application.</w:t>
      </w:r>
      <w:r>
        <w:br/>
        <w:t>- Generate personalized wellness recommendations.</w:t>
      </w:r>
    </w:p>
    <w:p w14:paraId="03AD9A95" w14:textId="77777777" w:rsidR="00A63892" w:rsidRDefault="00000000">
      <w:pPr>
        <w:pStyle w:val="Heading2"/>
      </w:pPr>
      <w:r>
        <w:t>2. Overall Description</w:t>
      </w:r>
    </w:p>
    <w:p w14:paraId="1662F725" w14:textId="77777777" w:rsidR="00BC66E5" w:rsidRDefault="00000000">
      <w:r>
        <w:t>The solution consists of a wearable device, backend server, AI module, MongoDB database, dashboard, and Flutter application.</w:t>
      </w:r>
    </w:p>
    <w:p w14:paraId="434523FF" w14:textId="77777777" w:rsidR="00BC66E5" w:rsidRDefault="00000000">
      <w:r>
        <w:t>Architecture:</w:t>
      </w:r>
      <w:r>
        <w:br/>
        <w:t>Wearable Device -&gt; ESP32 -&gt; MPU6050 + MAX30102 -&gt; Wi-Fi -&gt; FastAPI -&gt; AI Model -&gt; MongoDB -&gt; Dashboard &amp; Mobile App</w:t>
      </w:r>
    </w:p>
    <w:p w14:paraId="0B28599D" w14:textId="77777777" w:rsidR="00BC66E5" w:rsidRDefault="00BC66E5"/>
    <w:p w14:paraId="4E5C02D3" w14:textId="77777777" w:rsidR="00BC66E5" w:rsidRDefault="00BC66E5"/>
    <w:p w14:paraId="08FF38B8" w14:textId="77777777" w:rsidR="00BC66E5" w:rsidRDefault="00BC66E5"/>
    <w:p w14:paraId="3A9CA1A6" w14:textId="77777777" w:rsidR="00BC66E5" w:rsidRDefault="00BC66E5"/>
    <w:p w14:paraId="55B67515" w14:textId="77777777" w:rsidR="00BC66E5" w:rsidRDefault="00BC66E5"/>
    <w:p w14:paraId="1BB609E8" w14:textId="77777777" w:rsidR="00BC66E5" w:rsidRDefault="00BC66E5"/>
    <w:p w14:paraId="65C3A337" w14:textId="77777777" w:rsidR="00BC66E5" w:rsidRDefault="00BC66E5"/>
    <w:p w14:paraId="079BCFAB" w14:textId="77777777" w:rsidR="00BC66E5" w:rsidRDefault="00BC66E5"/>
    <w:p w14:paraId="1D254F41" w14:textId="77777777" w:rsidR="00BC66E5" w:rsidRDefault="00BC66E5"/>
    <w:p w14:paraId="2602D360" w14:textId="77777777" w:rsidR="00BC66E5" w:rsidRDefault="00BC66E5"/>
    <w:p w14:paraId="54E62F59" w14:textId="77777777" w:rsidR="00BC66E5" w:rsidRDefault="00BC66E5"/>
    <w:p w14:paraId="360FFACE" w14:textId="5573C1FF" w:rsidR="00A63892" w:rsidRDefault="00000000">
      <w:r>
        <w:br/>
      </w:r>
      <w:r>
        <w:br/>
        <w:t>Major Features:</w:t>
      </w:r>
      <w:r>
        <w:br/>
        <w:t>• Human Activity Recognition</w:t>
      </w:r>
      <w:r>
        <w:br/>
        <w:t>• Heart Rate Monitoring</w:t>
      </w:r>
      <w:r>
        <w:br/>
        <w:t>• SpO₂ Monitoring</w:t>
      </w:r>
      <w:r>
        <w:br/>
        <w:t>• Fall Detection</w:t>
      </w:r>
      <w:r>
        <w:br/>
        <w:t>• Historical Data Storage</w:t>
      </w:r>
      <w:r>
        <w:br/>
        <w:t>• AI Recommendations</w:t>
      </w:r>
    </w:p>
    <w:p w14:paraId="1E157EEA" w14:textId="77777777" w:rsidR="00A63892" w:rsidRDefault="00000000">
      <w:pPr>
        <w:pStyle w:val="Heading2"/>
      </w:pPr>
      <w:r>
        <w:t>3. Functional Requirements</w:t>
      </w:r>
    </w:p>
    <w:p w14:paraId="39B294D3" w14:textId="77777777" w:rsidR="00A63892" w:rsidRDefault="00000000">
      <w:r>
        <w:t>FR-1 Acquire motion and health sensor data.</w:t>
      </w:r>
      <w:r>
        <w:br/>
        <w:t>FR-2 Recognize activities such as walking, running, sitting, standing, lying, stair climbing, and falls.</w:t>
      </w:r>
      <w:r>
        <w:br/>
        <w:t>FR-3 Monitor Heart Rate and SpO₂.</w:t>
      </w:r>
      <w:r>
        <w:br/>
        <w:t>FR-4 Communicate with backend using REST APIs.</w:t>
      </w:r>
      <w:r>
        <w:br/>
        <w:t>FR-5 Execute AI preprocessing, classification, and recommendation generation.</w:t>
      </w:r>
      <w:r>
        <w:br/>
        <w:t>FR-6 Store readings and predictions in MongoDB.</w:t>
      </w:r>
      <w:r>
        <w:br/>
        <w:t>FR-7 Provide dashboard visualization.</w:t>
      </w:r>
      <w:r>
        <w:br/>
        <w:t>FR-8 Provide mobile application support.</w:t>
      </w:r>
    </w:p>
    <w:p w14:paraId="130436E0" w14:textId="77777777" w:rsidR="00A63892" w:rsidRDefault="00000000">
      <w:pPr>
        <w:pStyle w:val="Heading2"/>
      </w:pPr>
      <w:r>
        <w:t>4. Non-Functional Requirements</w:t>
      </w:r>
    </w:p>
    <w:p w14:paraId="23B9E926" w14:textId="77777777" w:rsidR="00A63892" w:rsidRDefault="00000000">
      <w:r>
        <w:t>Performance: 50 Hz sampling, AI response below 500 ms.</w:t>
      </w:r>
      <w:r>
        <w:br/>
        <w:t>Reliability: Stable monitoring and Wi-Fi reconnection.</w:t>
      </w:r>
      <w:r>
        <w:br/>
        <w:t>Security: Secure API and database access.</w:t>
      </w:r>
      <w:r>
        <w:br/>
        <w:t>Maintainability: Modular architecture with Git version control.</w:t>
      </w:r>
    </w:p>
    <w:p w14:paraId="2E320C01" w14:textId="77777777" w:rsidR="00A63892" w:rsidRDefault="00000000">
      <w:pPr>
        <w:pStyle w:val="Heading2"/>
      </w:pPr>
      <w:r>
        <w:t>5. Hardware Requirements</w:t>
      </w:r>
    </w:p>
    <w:p w14:paraId="51035ADA" w14:textId="77777777" w:rsidR="00A63892" w:rsidRDefault="00000000">
      <w:r>
        <w:t>ESP32 DevKit V1</w:t>
      </w:r>
      <w:r>
        <w:br/>
        <w:t>MPU6050</w:t>
      </w:r>
      <w:r>
        <w:br/>
        <w:t>MAX30102</w:t>
      </w:r>
      <w:r>
        <w:br/>
        <w:t>1.3-inch OLED Display</w:t>
      </w:r>
      <w:r>
        <w:br/>
        <w:t>3.7V Li-ion Battery</w:t>
      </w:r>
      <w:r>
        <w:br/>
      </w:r>
      <w:r>
        <w:lastRenderedPageBreak/>
        <w:t>TP4056 Charging Module</w:t>
      </w:r>
      <w:r>
        <w:br/>
        <w:t>Vibration Motor</w:t>
      </w:r>
      <w:r>
        <w:br/>
        <w:t>Breadboard</w:t>
      </w:r>
      <w:r>
        <w:br/>
        <w:t>Jumper Wires</w:t>
      </w:r>
    </w:p>
    <w:p w14:paraId="08C14AE5" w14:textId="77777777" w:rsidR="00A63892" w:rsidRDefault="00000000">
      <w:pPr>
        <w:pStyle w:val="Heading2"/>
      </w:pPr>
      <w:r>
        <w:t>6. Software Requirements</w:t>
      </w:r>
    </w:p>
    <w:p w14:paraId="7A62E3AB" w14:textId="77777777" w:rsidR="00A63892" w:rsidRDefault="00000000">
      <w:r>
        <w:t>Embedded: PlatformIO, Arduino Framework, C++</w:t>
      </w:r>
      <w:r>
        <w:br/>
        <w:t>Backend: Python, FastAPI, Uvicorn</w:t>
      </w:r>
      <w:r>
        <w:br/>
        <w:t>AI: TensorFlow, Scikit-learn, NumPy, Pandas</w:t>
      </w:r>
      <w:r>
        <w:br/>
        <w:t>Database: MongoDB</w:t>
      </w:r>
      <w:r>
        <w:br/>
        <w:t>Dashboard: React.js / Chart.js</w:t>
      </w:r>
      <w:r>
        <w:br/>
        <w:t>Mobile: Flutter</w:t>
      </w:r>
      <w:r>
        <w:br/>
        <w:t>Version Control: Git, GitHub</w:t>
      </w:r>
    </w:p>
    <w:p w14:paraId="3EC504F7" w14:textId="77777777" w:rsidR="00A63892" w:rsidRDefault="00000000">
      <w:pPr>
        <w:pStyle w:val="Heading2"/>
      </w:pPr>
      <w:r>
        <w:t>7. Assumptions</w:t>
      </w:r>
    </w:p>
    <w:p w14:paraId="275C5CA9" w14:textId="77777777" w:rsidR="00A63892" w:rsidRDefault="00000000">
      <w:r>
        <w:t>Stable Wi-Fi connectivity, proper sensor calibration, correct wrist placement, and sufficient AI training data.</w:t>
      </w:r>
    </w:p>
    <w:p w14:paraId="1D5B8C93" w14:textId="77777777" w:rsidR="00A63892" w:rsidRDefault="00000000">
      <w:pPr>
        <w:pStyle w:val="Heading2"/>
      </w:pPr>
      <w:r>
        <w:t>8. Constraints</w:t>
      </w:r>
    </w:p>
    <w:p w14:paraId="5C2C9A53" w14:textId="77777777" w:rsidR="00A63892" w:rsidRDefault="00000000">
      <w:r>
        <w:t>AI inference is performed on the backend. Continuous Wi-Fi is required for real-time predictions. The system is not a medical diagnostic device.</w:t>
      </w:r>
    </w:p>
    <w:p w14:paraId="36294176" w14:textId="77777777" w:rsidR="00A63892" w:rsidRDefault="00000000">
      <w:pPr>
        <w:pStyle w:val="Heading2"/>
      </w:pPr>
      <w:r>
        <w:t>9. Expected Outcomes</w:t>
      </w:r>
    </w:p>
    <w:p w14:paraId="67C12781" w14:textId="77777777" w:rsidR="00A63892" w:rsidRDefault="00000000">
      <w:r>
        <w:t>Real-time activity recognition, Heart Rate and SpO₂ monitoring, fall detection, personalized recommendations, dashboard and mobile visualization, and reliable end-to-end communication.</w:t>
      </w:r>
    </w:p>
    <w:p w14:paraId="78155F52" w14:textId="77777777" w:rsidR="00A63892" w:rsidRDefault="00000000">
      <w:pPr>
        <w:pStyle w:val="Heading2"/>
      </w:pPr>
      <w:r>
        <w:t>10. Future Enhancements</w:t>
      </w:r>
    </w:p>
    <w:p w14:paraId="66F6B65C" w14:textId="77777777" w:rsidR="00A63892" w:rsidRDefault="00000000">
      <w:r>
        <w:t>Personalized AI, cloud deployment, OTA updates, sleep monitoring, stress estimation, smartwatch PCB, emergency notifications, and habit analysis.</w:t>
      </w:r>
    </w:p>
    <w:sectPr w:rsidR="00A63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873789">
    <w:abstractNumId w:val="8"/>
  </w:num>
  <w:num w:numId="2" w16cid:durableId="1934779641">
    <w:abstractNumId w:val="6"/>
  </w:num>
  <w:num w:numId="3" w16cid:durableId="2065252415">
    <w:abstractNumId w:val="5"/>
  </w:num>
  <w:num w:numId="4" w16cid:durableId="2007979575">
    <w:abstractNumId w:val="4"/>
  </w:num>
  <w:num w:numId="5" w16cid:durableId="480997869">
    <w:abstractNumId w:val="7"/>
  </w:num>
  <w:num w:numId="6" w16cid:durableId="790054061">
    <w:abstractNumId w:val="3"/>
  </w:num>
  <w:num w:numId="7" w16cid:durableId="890384941">
    <w:abstractNumId w:val="2"/>
  </w:num>
  <w:num w:numId="8" w16cid:durableId="1192306657">
    <w:abstractNumId w:val="1"/>
  </w:num>
  <w:num w:numId="9" w16cid:durableId="60269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63892"/>
    <w:rsid w:val="00AA1D8D"/>
    <w:rsid w:val="00B47730"/>
    <w:rsid w:val="00BC66E5"/>
    <w:rsid w:val="00CB0664"/>
    <w:rsid w:val="00DB0572"/>
    <w:rsid w:val="00FC693F"/>
    <w:rsid w:val="00F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A1AD5"/>
  <w14:defaultImageDpi w14:val="300"/>
  <w15:docId w15:val="{BD58F888-3067-4BD7-85A4-3A9B9C02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Athithya</cp:lastModifiedBy>
  <cp:revision>3</cp:revision>
  <dcterms:created xsi:type="dcterms:W3CDTF">2026-07-09T05:03:00Z</dcterms:created>
  <dcterms:modified xsi:type="dcterms:W3CDTF">2026-07-09T05:04:00Z</dcterms:modified>
  <cp:category/>
</cp:coreProperties>
</file>